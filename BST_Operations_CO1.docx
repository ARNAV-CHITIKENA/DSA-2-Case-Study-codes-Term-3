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3395" w14:textId="77777777" w:rsidR="00515E19" w:rsidRPr="000E1C06" w:rsidRDefault="00000000">
      <w:pPr>
        <w:pStyle w:val="Title"/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Binary Search Tree (BST) Operations - Simple Examples</w:t>
      </w:r>
    </w:p>
    <w:p w14:paraId="73E6BC4F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75D31317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1. Insertion in BST</w:t>
      </w:r>
    </w:p>
    <w:p w14:paraId="3D9044E1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Insert elements such that:</w:t>
      </w:r>
    </w:p>
    <w:p w14:paraId="62AF3863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- Left child &lt; Root</w:t>
      </w:r>
    </w:p>
    <w:p w14:paraId="77132732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- Right child &gt; Root</w:t>
      </w:r>
    </w:p>
    <w:p w14:paraId="34D3A552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367A13E1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Example:</w:t>
      </w:r>
    </w:p>
    <w:p w14:paraId="04597775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Insert: 50, 30, 70, 20, 40</w:t>
      </w:r>
    </w:p>
    <w:p w14:paraId="77487960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326548B8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50</w:t>
      </w:r>
    </w:p>
    <w:p w14:paraId="72A38399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/  \</w:t>
      </w:r>
    </w:p>
    <w:p w14:paraId="05FC6CBC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30    70</w:t>
      </w:r>
    </w:p>
    <w:p w14:paraId="3FE42E5B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  \</w:t>
      </w:r>
    </w:p>
    <w:p w14:paraId="2FD32C88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20   40</w:t>
      </w:r>
    </w:p>
    <w:p w14:paraId="53601E38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297428C1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2. Searching in BST</w:t>
      </w:r>
    </w:p>
    <w:p w14:paraId="684C48DB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Example: Search 40</w:t>
      </w:r>
    </w:p>
    <w:p w14:paraId="5193E41B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- Start at 50 → go left</w:t>
      </w:r>
    </w:p>
    <w:p w14:paraId="31A2C4E3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- At 30 → go right</w:t>
      </w:r>
    </w:p>
    <w:p w14:paraId="4C681394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- Found 40</w:t>
      </w:r>
    </w:p>
    <w:p w14:paraId="4FC3E9CF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12D8BFE2" w14:textId="77777777" w:rsidR="000C42A1" w:rsidRPr="000E1C06" w:rsidRDefault="000C42A1">
      <w:pPr>
        <w:rPr>
          <w:rFonts w:ascii="Times New Roman" w:hAnsi="Times New Roman" w:cs="Times New Roman"/>
        </w:rPr>
      </w:pPr>
    </w:p>
    <w:p w14:paraId="3800D536" w14:textId="77777777" w:rsidR="000C42A1" w:rsidRPr="000E1C06" w:rsidRDefault="000C42A1">
      <w:pPr>
        <w:rPr>
          <w:rFonts w:ascii="Times New Roman" w:hAnsi="Times New Roman" w:cs="Times New Roman"/>
        </w:rPr>
      </w:pPr>
    </w:p>
    <w:p w14:paraId="29ED8A42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lastRenderedPageBreak/>
        <w:t>3. Insertion Code (Java)</w:t>
      </w:r>
    </w:p>
    <w:p w14:paraId="18DDDA93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1216EFA7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class Node {</w:t>
      </w:r>
    </w:p>
    <w:p w14:paraId="14F4A0A1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int data;</w:t>
      </w:r>
    </w:p>
    <w:p w14:paraId="07C2F47E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 left, right;</w:t>
      </w:r>
    </w:p>
    <w:p w14:paraId="5D2A3B7F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38395A0B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Node(int value) {</w:t>
      </w:r>
    </w:p>
    <w:p w14:paraId="0B4028D9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data = value;</w:t>
      </w:r>
    </w:p>
    <w:p w14:paraId="376BBFEF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left = right = null;</w:t>
      </w:r>
    </w:p>
    <w:p w14:paraId="3BAF0905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44F9CC73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}</w:t>
      </w:r>
    </w:p>
    <w:p w14:paraId="3E252421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31E7E35A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class BST {</w:t>
      </w:r>
    </w:p>
    <w:p w14:paraId="2809B39C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 root;</w:t>
      </w:r>
    </w:p>
    <w:p w14:paraId="173C3F31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7D50F444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 insert(Node root, int key) {</w:t>
      </w:r>
    </w:p>
    <w:p w14:paraId="25B7E11F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(root == null) {</w:t>
      </w:r>
    </w:p>
    <w:p w14:paraId="1A442507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return new Node(key);</w:t>
      </w:r>
    </w:p>
    <w:p w14:paraId="434D2AF3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027588F8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721439A7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(key &lt; root.data) {</w:t>
      </w:r>
    </w:p>
    <w:p w14:paraId="0CF4B848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root.left = insert(root.left, key);</w:t>
      </w:r>
    </w:p>
    <w:p w14:paraId="234E48E5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 else if (key &gt; root.data) {</w:t>
      </w:r>
    </w:p>
    <w:p w14:paraId="0D4F4F83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root.right = insert(root.right, key);</w:t>
      </w:r>
    </w:p>
    <w:p w14:paraId="36AA11A8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3574354B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462D613A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lastRenderedPageBreak/>
        <w:t xml:space="preserve">        return root;</w:t>
      </w:r>
    </w:p>
    <w:p w14:paraId="55F7C5E3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1D6F6AD0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}</w:t>
      </w:r>
    </w:p>
    <w:p w14:paraId="56615CC4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7030B5AC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4. Deletion in BST</w:t>
      </w:r>
    </w:p>
    <w:p w14:paraId="17B68BF6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Case 1: Node is a leaf → delete directly</w:t>
      </w:r>
    </w:p>
    <w:p w14:paraId="5124153D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Case 2: Node has one child → replace with child</w:t>
      </w:r>
    </w:p>
    <w:p w14:paraId="704F99D4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Case 3: Node has two children → replace with inorder successor</w:t>
      </w:r>
    </w:p>
    <w:p w14:paraId="38CD3D99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34C0D97E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Example: Delete 30</w:t>
      </w:r>
    </w:p>
    <w:p w14:paraId="6564987A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5F3A7B20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Before:</w:t>
      </w:r>
    </w:p>
    <w:p w14:paraId="61926FA9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50</w:t>
      </w:r>
    </w:p>
    <w:p w14:paraId="49D29BF5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/  \</w:t>
      </w:r>
    </w:p>
    <w:p w14:paraId="2FB5DF9F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30    70</w:t>
      </w:r>
    </w:p>
    <w:p w14:paraId="6F509387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  \</w:t>
      </w:r>
    </w:p>
    <w:p w14:paraId="013887CD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20   40</w:t>
      </w:r>
    </w:p>
    <w:p w14:paraId="70BE6A5C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54032FAD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After:</w:t>
      </w:r>
    </w:p>
    <w:p w14:paraId="1948E694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50</w:t>
      </w:r>
    </w:p>
    <w:p w14:paraId="1CC2705E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/  \</w:t>
      </w:r>
    </w:p>
    <w:p w14:paraId="6A5D8D41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40    70</w:t>
      </w:r>
    </w:p>
    <w:p w14:paraId="2200DEEA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</w:t>
      </w:r>
    </w:p>
    <w:p w14:paraId="16748ADB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20</w:t>
      </w:r>
    </w:p>
    <w:p w14:paraId="0FFFB0DA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0F6518CC" w14:textId="77777777" w:rsidR="000C42A1" w:rsidRPr="000E1C06" w:rsidRDefault="000C42A1">
      <w:pPr>
        <w:rPr>
          <w:rFonts w:ascii="Times New Roman" w:hAnsi="Times New Roman" w:cs="Times New Roman"/>
        </w:rPr>
      </w:pPr>
    </w:p>
    <w:p w14:paraId="5F306500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lastRenderedPageBreak/>
        <w:t>5. Traversals</w:t>
      </w:r>
    </w:p>
    <w:p w14:paraId="5E9F879E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29229157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Inorder (Left → Root → Right): 20 30 40 50 70</w:t>
      </w:r>
    </w:p>
    <w:p w14:paraId="2E2E8163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Preorder (Root → Left → Right): 50 30 20 40 70</w:t>
      </w:r>
    </w:p>
    <w:p w14:paraId="49267115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Postorder (Left → Right → Root): 20 40 30 70 50</w:t>
      </w:r>
    </w:p>
    <w:p w14:paraId="62CCFC5B" w14:textId="77777777" w:rsidR="00515E19" w:rsidRPr="000E1C06" w:rsidRDefault="00515E19">
      <w:pPr>
        <w:rPr>
          <w:rFonts w:ascii="Times New Roman" w:hAnsi="Times New Roman" w:cs="Times New Roman"/>
        </w:rPr>
      </w:pPr>
    </w:p>
    <w:p w14:paraId="6CFA2511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Summary:</w:t>
      </w:r>
    </w:p>
    <w:p w14:paraId="536D0099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Search, Insert, Delete → O(log n) average case</w:t>
      </w:r>
    </w:p>
    <w:p w14:paraId="17BCDE80" w14:textId="77777777" w:rsidR="00515E19" w:rsidRPr="000E1C06" w:rsidRDefault="00000000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Worst case → O(n)</w:t>
      </w:r>
    </w:p>
    <w:p w14:paraId="43B0A413" w14:textId="508CFFF1" w:rsidR="00515E19" w:rsidRPr="000E1C06" w:rsidRDefault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Example program </w:t>
      </w:r>
    </w:p>
    <w:p w14:paraId="364BA6C8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class Node {</w:t>
      </w:r>
    </w:p>
    <w:p w14:paraId="0F4A0C0B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int data;</w:t>
      </w:r>
    </w:p>
    <w:p w14:paraId="26BCBD1E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 left, right;</w:t>
      </w:r>
    </w:p>
    <w:p w14:paraId="31AFE770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444E8EBA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</w:t>
      </w:r>
      <w:proofErr w:type="gramStart"/>
      <w:r w:rsidRPr="000E1C06">
        <w:rPr>
          <w:rFonts w:ascii="Times New Roman" w:hAnsi="Times New Roman" w:cs="Times New Roman"/>
        </w:rPr>
        <w:t>Node(</w:t>
      </w:r>
      <w:proofErr w:type="gramEnd"/>
      <w:r w:rsidRPr="000E1C06">
        <w:rPr>
          <w:rFonts w:ascii="Times New Roman" w:hAnsi="Times New Roman" w:cs="Times New Roman"/>
        </w:rPr>
        <w:t>int value) {</w:t>
      </w:r>
    </w:p>
    <w:p w14:paraId="14C643A6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data = value;</w:t>
      </w:r>
    </w:p>
    <w:p w14:paraId="151DF520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left = right = null;</w:t>
      </w:r>
    </w:p>
    <w:p w14:paraId="39517A7B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05D4A0D2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}</w:t>
      </w:r>
    </w:p>
    <w:p w14:paraId="492A4D7D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76EB8CE6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class BST {</w:t>
      </w:r>
    </w:p>
    <w:p w14:paraId="45894140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 root;</w:t>
      </w:r>
    </w:p>
    <w:p w14:paraId="3D990B18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334B5F34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// Insert operation</w:t>
      </w:r>
    </w:p>
    <w:p w14:paraId="6D900C4E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 </w:t>
      </w:r>
      <w:proofErr w:type="gramStart"/>
      <w:r w:rsidRPr="000E1C06">
        <w:rPr>
          <w:rFonts w:ascii="Times New Roman" w:hAnsi="Times New Roman" w:cs="Times New Roman"/>
        </w:rPr>
        <w:t>insert(</w:t>
      </w:r>
      <w:proofErr w:type="gramEnd"/>
      <w:r w:rsidRPr="000E1C06">
        <w:rPr>
          <w:rFonts w:ascii="Times New Roman" w:hAnsi="Times New Roman" w:cs="Times New Roman"/>
        </w:rPr>
        <w:t>Node root, int key) {</w:t>
      </w:r>
    </w:p>
    <w:p w14:paraId="4A34F1F0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(root == null) {</w:t>
      </w:r>
    </w:p>
    <w:p w14:paraId="6C3269B7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lastRenderedPageBreak/>
        <w:t xml:space="preserve">            return new Node(key);</w:t>
      </w:r>
    </w:p>
    <w:p w14:paraId="650E700A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75ED1276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22EA291D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(key &lt; </w:t>
      </w:r>
      <w:proofErr w:type="spellStart"/>
      <w:r w:rsidRPr="000E1C06">
        <w:rPr>
          <w:rFonts w:ascii="Times New Roman" w:hAnsi="Times New Roman" w:cs="Times New Roman"/>
        </w:rPr>
        <w:t>root.data</w:t>
      </w:r>
      <w:proofErr w:type="spellEnd"/>
      <w:r w:rsidRPr="000E1C06">
        <w:rPr>
          <w:rFonts w:ascii="Times New Roman" w:hAnsi="Times New Roman" w:cs="Times New Roman"/>
        </w:rPr>
        <w:t>) {</w:t>
      </w:r>
    </w:p>
    <w:p w14:paraId="0C37F4E9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root.left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gramStart"/>
      <w:r w:rsidRPr="000E1C06">
        <w:rPr>
          <w:rFonts w:ascii="Times New Roman" w:hAnsi="Times New Roman" w:cs="Times New Roman"/>
        </w:rPr>
        <w:t>insert(</w:t>
      </w:r>
      <w:proofErr w:type="spellStart"/>
      <w:r w:rsidRPr="000E1C06">
        <w:rPr>
          <w:rFonts w:ascii="Times New Roman" w:hAnsi="Times New Roman" w:cs="Times New Roman"/>
        </w:rPr>
        <w:t>root.left</w:t>
      </w:r>
      <w:proofErr w:type="spellEnd"/>
      <w:proofErr w:type="gramEnd"/>
      <w:r w:rsidRPr="000E1C06">
        <w:rPr>
          <w:rFonts w:ascii="Times New Roman" w:hAnsi="Times New Roman" w:cs="Times New Roman"/>
        </w:rPr>
        <w:t>, key);</w:t>
      </w:r>
    </w:p>
    <w:p w14:paraId="59BB4B09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 else if (key &gt; </w:t>
      </w:r>
      <w:proofErr w:type="spellStart"/>
      <w:r w:rsidRPr="000E1C06">
        <w:rPr>
          <w:rFonts w:ascii="Times New Roman" w:hAnsi="Times New Roman" w:cs="Times New Roman"/>
        </w:rPr>
        <w:t>root.data</w:t>
      </w:r>
      <w:proofErr w:type="spellEnd"/>
      <w:r w:rsidRPr="000E1C06">
        <w:rPr>
          <w:rFonts w:ascii="Times New Roman" w:hAnsi="Times New Roman" w:cs="Times New Roman"/>
        </w:rPr>
        <w:t>) {</w:t>
      </w:r>
    </w:p>
    <w:p w14:paraId="013A818C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root.right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gramStart"/>
      <w:r w:rsidRPr="000E1C06">
        <w:rPr>
          <w:rFonts w:ascii="Times New Roman" w:hAnsi="Times New Roman" w:cs="Times New Roman"/>
        </w:rPr>
        <w:t>insert(</w:t>
      </w:r>
      <w:proofErr w:type="spellStart"/>
      <w:r w:rsidRPr="000E1C06">
        <w:rPr>
          <w:rFonts w:ascii="Times New Roman" w:hAnsi="Times New Roman" w:cs="Times New Roman"/>
        </w:rPr>
        <w:t>root.right</w:t>
      </w:r>
      <w:proofErr w:type="spellEnd"/>
      <w:proofErr w:type="gramEnd"/>
      <w:r w:rsidRPr="000E1C06">
        <w:rPr>
          <w:rFonts w:ascii="Times New Roman" w:hAnsi="Times New Roman" w:cs="Times New Roman"/>
        </w:rPr>
        <w:t>, key);</w:t>
      </w:r>
    </w:p>
    <w:p w14:paraId="3C889334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5E840656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09F3EB62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return root;</w:t>
      </w:r>
    </w:p>
    <w:p w14:paraId="6D99D5C8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41AB48ED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63197BE5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// Search operation</w:t>
      </w:r>
    </w:p>
    <w:p w14:paraId="63B2EB30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</w:t>
      </w:r>
      <w:proofErr w:type="spellStart"/>
      <w:r w:rsidRPr="000E1C06">
        <w:rPr>
          <w:rFonts w:ascii="Times New Roman" w:hAnsi="Times New Roman" w:cs="Times New Roman"/>
        </w:rPr>
        <w:t>boolean</w:t>
      </w:r>
      <w:proofErr w:type="spellEnd"/>
      <w:r w:rsidRPr="000E1C06">
        <w:rPr>
          <w:rFonts w:ascii="Times New Roman" w:hAnsi="Times New Roman" w:cs="Times New Roman"/>
        </w:rPr>
        <w:t xml:space="preserve"> </w:t>
      </w:r>
      <w:proofErr w:type="gramStart"/>
      <w:r w:rsidRPr="000E1C06">
        <w:rPr>
          <w:rFonts w:ascii="Times New Roman" w:hAnsi="Times New Roman" w:cs="Times New Roman"/>
        </w:rPr>
        <w:t>search(</w:t>
      </w:r>
      <w:proofErr w:type="gramEnd"/>
      <w:r w:rsidRPr="000E1C06">
        <w:rPr>
          <w:rFonts w:ascii="Times New Roman" w:hAnsi="Times New Roman" w:cs="Times New Roman"/>
        </w:rPr>
        <w:t>Node root, int key) {</w:t>
      </w:r>
    </w:p>
    <w:p w14:paraId="61F578F6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(root == null) {</w:t>
      </w:r>
    </w:p>
    <w:p w14:paraId="212E5E1F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return false;</w:t>
      </w:r>
    </w:p>
    <w:p w14:paraId="0ADD7C32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6DF22EBA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7EF787FB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</w:t>
      </w:r>
      <w:proofErr w:type="spellStart"/>
      <w:r w:rsidRPr="000E1C06">
        <w:rPr>
          <w:rFonts w:ascii="Times New Roman" w:hAnsi="Times New Roman" w:cs="Times New Roman"/>
        </w:rPr>
        <w:t>root.data</w:t>
      </w:r>
      <w:proofErr w:type="spellEnd"/>
      <w:r w:rsidRPr="000E1C06">
        <w:rPr>
          <w:rFonts w:ascii="Times New Roman" w:hAnsi="Times New Roman" w:cs="Times New Roman"/>
        </w:rPr>
        <w:t xml:space="preserve"> == key) {</w:t>
      </w:r>
    </w:p>
    <w:p w14:paraId="7928B678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return true;</w:t>
      </w:r>
    </w:p>
    <w:p w14:paraId="29ED1766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07A77D00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3F730D6A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(key &lt; </w:t>
      </w:r>
      <w:proofErr w:type="spellStart"/>
      <w:r w:rsidRPr="000E1C06">
        <w:rPr>
          <w:rFonts w:ascii="Times New Roman" w:hAnsi="Times New Roman" w:cs="Times New Roman"/>
        </w:rPr>
        <w:t>root.data</w:t>
      </w:r>
      <w:proofErr w:type="spellEnd"/>
      <w:r w:rsidRPr="000E1C06">
        <w:rPr>
          <w:rFonts w:ascii="Times New Roman" w:hAnsi="Times New Roman" w:cs="Times New Roman"/>
        </w:rPr>
        <w:t>) {</w:t>
      </w:r>
    </w:p>
    <w:p w14:paraId="3BD67FFD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return </w:t>
      </w:r>
      <w:proofErr w:type="gramStart"/>
      <w:r w:rsidRPr="000E1C06">
        <w:rPr>
          <w:rFonts w:ascii="Times New Roman" w:hAnsi="Times New Roman" w:cs="Times New Roman"/>
        </w:rPr>
        <w:t>search(</w:t>
      </w:r>
      <w:proofErr w:type="spellStart"/>
      <w:r w:rsidRPr="000E1C06">
        <w:rPr>
          <w:rFonts w:ascii="Times New Roman" w:hAnsi="Times New Roman" w:cs="Times New Roman"/>
        </w:rPr>
        <w:t>root.left</w:t>
      </w:r>
      <w:proofErr w:type="spellEnd"/>
      <w:proofErr w:type="gramEnd"/>
      <w:r w:rsidRPr="000E1C06">
        <w:rPr>
          <w:rFonts w:ascii="Times New Roman" w:hAnsi="Times New Roman" w:cs="Times New Roman"/>
        </w:rPr>
        <w:t>, key);</w:t>
      </w:r>
    </w:p>
    <w:p w14:paraId="2EF8D6A4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 else {</w:t>
      </w:r>
    </w:p>
    <w:p w14:paraId="1B4F213B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return </w:t>
      </w:r>
      <w:proofErr w:type="gramStart"/>
      <w:r w:rsidRPr="000E1C06">
        <w:rPr>
          <w:rFonts w:ascii="Times New Roman" w:hAnsi="Times New Roman" w:cs="Times New Roman"/>
        </w:rPr>
        <w:t>search(</w:t>
      </w:r>
      <w:proofErr w:type="spellStart"/>
      <w:r w:rsidRPr="000E1C06">
        <w:rPr>
          <w:rFonts w:ascii="Times New Roman" w:hAnsi="Times New Roman" w:cs="Times New Roman"/>
        </w:rPr>
        <w:t>root.right</w:t>
      </w:r>
      <w:proofErr w:type="spellEnd"/>
      <w:proofErr w:type="gramEnd"/>
      <w:r w:rsidRPr="000E1C06">
        <w:rPr>
          <w:rFonts w:ascii="Times New Roman" w:hAnsi="Times New Roman" w:cs="Times New Roman"/>
        </w:rPr>
        <w:t>, key);</w:t>
      </w:r>
    </w:p>
    <w:p w14:paraId="45BA8B22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lastRenderedPageBreak/>
        <w:t xml:space="preserve">        }</w:t>
      </w:r>
    </w:p>
    <w:p w14:paraId="207861C2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454B111D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6BDC63DE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// </w:t>
      </w:r>
      <w:proofErr w:type="spellStart"/>
      <w:r w:rsidRPr="000E1C06">
        <w:rPr>
          <w:rFonts w:ascii="Times New Roman" w:hAnsi="Times New Roman" w:cs="Times New Roman"/>
        </w:rPr>
        <w:t>Inorder</w:t>
      </w:r>
      <w:proofErr w:type="spellEnd"/>
      <w:r w:rsidRPr="000E1C06">
        <w:rPr>
          <w:rFonts w:ascii="Times New Roman" w:hAnsi="Times New Roman" w:cs="Times New Roman"/>
        </w:rPr>
        <w:t xml:space="preserve"> traversal (sorted output)</w:t>
      </w:r>
    </w:p>
    <w:p w14:paraId="00F02FCB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0E1C06">
        <w:rPr>
          <w:rFonts w:ascii="Times New Roman" w:hAnsi="Times New Roman" w:cs="Times New Roman"/>
        </w:rPr>
        <w:t>inorder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gramEnd"/>
      <w:r w:rsidRPr="000E1C06">
        <w:rPr>
          <w:rFonts w:ascii="Times New Roman" w:hAnsi="Times New Roman" w:cs="Times New Roman"/>
        </w:rPr>
        <w:t>Node root) {</w:t>
      </w:r>
    </w:p>
    <w:p w14:paraId="196620D7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</w:t>
      </w:r>
      <w:proofErr w:type="gramStart"/>
      <w:r w:rsidRPr="000E1C06">
        <w:rPr>
          <w:rFonts w:ascii="Times New Roman" w:hAnsi="Times New Roman" w:cs="Times New Roman"/>
        </w:rPr>
        <w:t>root !</w:t>
      </w:r>
      <w:proofErr w:type="gramEnd"/>
      <w:r w:rsidRPr="000E1C06">
        <w:rPr>
          <w:rFonts w:ascii="Times New Roman" w:hAnsi="Times New Roman" w:cs="Times New Roman"/>
        </w:rPr>
        <w:t>= null) {</w:t>
      </w:r>
    </w:p>
    <w:p w14:paraId="7E06A461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r w:rsidRPr="000E1C06">
        <w:rPr>
          <w:rFonts w:ascii="Times New Roman" w:hAnsi="Times New Roman" w:cs="Times New Roman"/>
        </w:rPr>
        <w:t>inorder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root.left</w:t>
      </w:r>
      <w:proofErr w:type="spellEnd"/>
      <w:proofErr w:type="gramEnd"/>
      <w:r w:rsidRPr="000E1C06">
        <w:rPr>
          <w:rFonts w:ascii="Times New Roman" w:hAnsi="Times New Roman" w:cs="Times New Roman"/>
        </w:rPr>
        <w:t>);</w:t>
      </w:r>
    </w:p>
    <w:p w14:paraId="5FDD257E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r w:rsidRPr="000E1C06">
        <w:rPr>
          <w:rFonts w:ascii="Times New Roman" w:hAnsi="Times New Roman" w:cs="Times New Roman"/>
        </w:rPr>
        <w:t>System.out.print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spellStart"/>
      <w:r w:rsidRPr="000E1C06">
        <w:rPr>
          <w:rFonts w:ascii="Times New Roman" w:hAnsi="Times New Roman" w:cs="Times New Roman"/>
        </w:rPr>
        <w:t>root.data</w:t>
      </w:r>
      <w:proofErr w:type="spellEnd"/>
      <w:r w:rsidRPr="000E1C06">
        <w:rPr>
          <w:rFonts w:ascii="Times New Roman" w:hAnsi="Times New Roman" w:cs="Times New Roman"/>
        </w:rPr>
        <w:t xml:space="preserve"> + " ");</w:t>
      </w:r>
    </w:p>
    <w:p w14:paraId="41F44BEF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r w:rsidRPr="000E1C06">
        <w:rPr>
          <w:rFonts w:ascii="Times New Roman" w:hAnsi="Times New Roman" w:cs="Times New Roman"/>
        </w:rPr>
        <w:t>inorder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root.right</w:t>
      </w:r>
      <w:proofErr w:type="spellEnd"/>
      <w:proofErr w:type="gramEnd"/>
      <w:r w:rsidRPr="000E1C06">
        <w:rPr>
          <w:rFonts w:ascii="Times New Roman" w:hAnsi="Times New Roman" w:cs="Times New Roman"/>
        </w:rPr>
        <w:t>);</w:t>
      </w:r>
    </w:p>
    <w:p w14:paraId="5411DEA6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4C976371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66CEB76C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235F8E1E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// Main method</w:t>
      </w:r>
    </w:p>
    <w:p w14:paraId="23DBCD3F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public static void </w:t>
      </w:r>
      <w:proofErr w:type="gramStart"/>
      <w:r w:rsidRPr="000E1C06">
        <w:rPr>
          <w:rFonts w:ascii="Times New Roman" w:hAnsi="Times New Roman" w:cs="Times New Roman"/>
        </w:rPr>
        <w:t>main(String[</w:t>
      </w:r>
      <w:proofErr w:type="gramEnd"/>
      <w:r w:rsidRPr="000E1C06">
        <w:rPr>
          <w:rFonts w:ascii="Times New Roman" w:hAnsi="Times New Roman" w:cs="Times New Roman"/>
        </w:rPr>
        <w:t xml:space="preserve">] </w:t>
      </w:r>
      <w:proofErr w:type="spellStart"/>
      <w:r w:rsidRPr="000E1C06">
        <w:rPr>
          <w:rFonts w:ascii="Times New Roman" w:hAnsi="Times New Roman" w:cs="Times New Roman"/>
        </w:rPr>
        <w:t>args</w:t>
      </w:r>
      <w:proofErr w:type="spellEnd"/>
      <w:r w:rsidRPr="000E1C06">
        <w:rPr>
          <w:rFonts w:ascii="Times New Roman" w:hAnsi="Times New Roman" w:cs="Times New Roman"/>
        </w:rPr>
        <w:t>) {</w:t>
      </w:r>
    </w:p>
    <w:p w14:paraId="425DB424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BST tree = new </w:t>
      </w:r>
      <w:proofErr w:type="gramStart"/>
      <w:r w:rsidRPr="000E1C06">
        <w:rPr>
          <w:rFonts w:ascii="Times New Roman" w:hAnsi="Times New Roman" w:cs="Times New Roman"/>
        </w:rPr>
        <w:t>BST(</w:t>
      </w:r>
      <w:proofErr w:type="gramEnd"/>
      <w:r w:rsidRPr="000E1C06">
        <w:rPr>
          <w:rFonts w:ascii="Times New Roman" w:hAnsi="Times New Roman" w:cs="Times New Roman"/>
        </w:rPr>
        <w:t>);</w:t>
      </w:r>
    </w:p>
    <w:p w14:paraId="1FD4A325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3B8382A8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// Insert elements</w:t>
      </w:r>
    </w:p>
    <w:p w14:paraId="3F38340F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tree.insert</w:t>
      </w:r>
      <w:proofErr w:type="spellEnd"/>
      <w:proofErr w:type="gram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>, 50);</w:t>
      </w:r>
    </w:p>
    <w:p w14:paraId="6A31F2CC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tree.insert</w:t>
      </w:r>
      <w:proofErr w:type="spellEnd"/>
      <w:proofErr w:type="gram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>, 30);</w:t>
      </w:r>
    </w:p>
    <w:p w14:paraId="193C63AA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tree.insert</w:t>
      </w:r>
      <w:proofErr w:type="spellEnd"/>
      <w:proofErr w:type="gram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>, 70);</w:t>
      </w:r>
    </w:p>
    <w:p w14:paraId="3CC82548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tree.insert</w:t>
      </w:r>
      <w:proofErr w:type="spellEnd"/>
      <w:proofErr w:type="gram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>, 20);</w:t>
      </w:r>
    </w:p>
    <w:p w14:paraId="654B21A8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tree.insert</w:t>
      </w:r>
      <w:proofErr w:type="spellEnd"/>
      <w:proofErr w:type="gram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>, 40);</w:t>
      </w:r>
    </w:p>
    <w:p w14:paraId="0E571675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3E05339C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// Display </w:t>
      </w:r>
      <w:proofErr w:type="spellStart"/>
      <w:r w:rsidRPr="000E1C06">
        <w:rPr>
          <w:rFonts w:ascii="Times New Roman" w:hAnsi="Times New Roman" w:cs="Times New Roman"/>
        </w:rPr>
        <w:t>inorder</w:t>
      </w:r>
      <w:proofErr w:type="spellEnd"/>
      <w:r w:rsidRPr="000E1C06">
        <w:rPr>
          <w:rFonts w:ascii="Times New Roman" w:hAnsi="Times New Roman" w:cs="Times New Roman"/>
        </w:rPr>
        <w:t xml:space="preserve"> traversal</w:t>
      </w:r>
    </w:p>
    <w:p w14:paraId="6899CED9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r w:rsidRPr="000E1C06">
        <w:rPr>
          <w:rFonts w:ascii="Times New Roman" w:hAnsi="Times New Roman" w:cs="Times New Roman"/>
        </w:rPr>
        <w:t>System.out.print</w:t>
      </w:r>
      <w:proofErr w:type="spellEnd"/>
      <w:r w:rsidRPr="000E1C06">
        <w:rPr>
          <w:rFonts w:ascii="Times New Roman" w:hAnsi="Times New Roman" w:cs="Times New Roman"/>
        </w:rPr>
        <w:t>("</w:t>
      </w:r>
      <w:proofErr w:type="spellStart"/>
      <w:r w:rsidRPr="000E1C06">
        <w:rPr>
          <w:rFonts w:ascii="Times New Roman" w:hAnsi="Times New Roman" w:cs="Times New Roman"/>
        </w:rPr>
        <w:t>Inorder</w:t>
      </w:r>
      <w:proofErr w:type="spellEnd"/>
      <w:r w:rsidRPr="000E1C06">
        <w:rPr>
          <w:rFonts w:ascii="Times New Roman" w:hAnsi="Times New Roman" w:cs="Times New Roman"/>
        </w:rPr>
        <w:t xml:space="preserve"> Traversal: ");</w:t>
      </w:r>
    </w:p>
    <w:p w14:paraId="6FA1393D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tree.inorder</w:t>
      </w:r>
      <w:proofErr w:type="spellEnd"/>
      <w:proofErr w:type="gram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>);</w:t>
      </w:r>
    </w:p>
    <w:p w14:paraId="171DD445" w14:textId="77777777" w:rsidR="00D51468" w:rsidRPr="000E1C06" w:rsidRDefault="00D51468" w:rsidP="00D51468">
      <w:pPr>
        <w:rPr>
          <w:rFonts w:ascii="Times New Roman" w:hAnsi="Times New Roman" w:cs="Times New Roman"/>
        </w:rPr>
      </w:pPr>
    </w:p>
    <w:p w14:paraId="6E651F53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// Search element</w:t>
      </w:r>
    </w:p>
    <w:p w14:paraId="386F9F33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int key = 40;</w:t>
      </w:r>
    </w:p>
    <w:p w14:paraId="2D3B3EAC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tree.search</w:t>
      </w:r>
      <w:proofErr w:type="spellEnd"/>
      <w:proofErr w:type="gramEnd"/>
      <w:r w:rsidRPr="000E1C06">
        <w:rPr>
          <w:rFonts w:ascii="Times New Roman" w:hAnsi="Times New Roman" w:cs="Times New Roman"/>
        </w:rPr>
        <w:t>(</w:t>
      </w:r>
      <w:proofErr w:type="spellStart"/>
      <w:proofErr w:type="gramStart"/>
      <w:r w:rsidRPr="000E1C06">
        <w:rPr>
          <w:rFonts w:ascii="Times New Roman" w:hAnsi="Times New Roman" w:cs="Times New Roman"/>
        </w:rPr>
        <w:t>tree.root</w:t>
      </w:r>
      <w:proofErr w:type="spellEnd"/>
      <w:proofErr w:type="gramEnd"/>
      <w:r w:rsidRPr="000E1C06">
        <w:rPr>
          <w:rFonts w:ascii="Times New Roman" w:hAnsi="Times New Roman" w:cs="Times New Roman"/>
        </w:rPr>
        <w:t>, key)) {</w:t>
      </w:r>
    </w:p>
    <w:p w14:paraId="54E0097A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r w:rsidRPr="000E1C06">
        <w:rPr>
          <w:rFonts w:ascii="Times New Roman" w:hAnsi="Times New Roman" w:cs="Times New Roman"/>
        </w:rPr>
        <w:t>System.out.println</w:t>
      </w:r>
      <w:proofErr w:type="spellEnd"/>
      <w:r w:rsidRPr="000E1C06">
        <w:rPr>
          <w:rFonts w:ascii="Times New Roman" w:hAnsi="Times New Roman" w:cs="Times New Roman"/>
        </w:rPr>
        <w:t>("\</w:t>
      </w:r>
      <w:proofErr w:type="spellStart"/>
      <w:r w:rsidRPr="000E1C06">
        <w:rPr>
          <w:rFonts w:ascii="Times New Roman" w:hAnsi="Times New Roman" w:cs="Times New Roman"/>
        </w:rPr>
        <w:t>nElement</w:t>
      </w:r>
      <w:proofErr w:type="spellEnd"/>
      <w:r w:rsidRPr="000E1C06">
        <w:rPr>
          <w:rFonts w:ascii="Times New Roman" w:hAnsi="Times New Roman" w:cs="Times New Roman"/>
        </w:rPr>
        <w:t xml:space="preserve"> " + key + " found in BST");</w:t>
      </w:r>
    </w:p>
    <w:p w14:paraId="31D8619E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 else {</w:t>
      </w:r>
    </w:p>
    <w:p w14:paraId="5525AB23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r w:rsidRPr="000E1C06">
        <w:rPr>
          <w:rFonts w:ascii="Times New Roman" w:hAnsi="Times New Roman" w:cs="Times New Roman"/>
        </w:rPr>
        <w:t>System.out.println</w:t>
      </w:r>
      <w:proofErr w:type="spellEnd"/>
      <w:r w:rsidRPr="000E1C06">
        <w:rPr>
          <w:rFonts w:ascii="Times New Roman" w:hAnsi="Times New Roman" w:cs="Times New Roman"/>
        </w:rPr>
        <w:t>("\</w:t>
      </w:r>
      <w:proofErr w:type="spellStart"/>
      <w:r w:rsidRPr="000E1C06">
        <w:rPr>
          <w:rFonts w:ascii="Times New Roman" w:hAnsi="Times New Roman" w:cs="Times New Roman"/>
        </w:rPr>
        <w:t>nElement</w:t>
      </w:r>
      <w:proofErr w:type="spellEnd"/>
      <w:r w:rsidRPr="000E1C06">
        <w:rPr>
          <w:rFonts w:ascii="Times New Roman" w:hAnsi="Times New Roman" w:cs="Times New Roman"/>
        </w:rPr>
        <w:t xml:space="preserve"> " + key + " not found in BST");</w:t>
      </w:r>
    </w:p>
    <w:p w14:paraId="21233529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5EBB1865" w14:textId="77777777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57366F21" w14:textId="4AA3C4DD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}</w:t>
      </w:r>
    </w:p>
    <w:p w14:paraId="0E13DFD3" w14:textId="052EEDB0" w:rsidR="00D51468" w:rsidRPr="000E1C06" w:rsidRDefault="00D51468" w:rsidP="00D51468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  <w:noProof/>
        </w:rPr>
        <w:drawing>
          <wp:inline distT="0" distB="0" distL="0" distR="0" wp14:anchorId="74612C56" wp14:editId="4EEED04F">
            <wp:extent cx="5095875" cy="1638300"/>
            <wp:effectExtent l="0" t="0" r="9525" b="0"/>
            <wp:docPr id="10417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92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D1BB" w14:textId="77777777" w:rsidR="000C42A1" w:rsidRPr="000E1C06" w:rsidRDefault="000C42A1" w:rsidP="00D51468">
      <w:pPr>
        <w:rPr>
          <w:rFonts w:ascii="Times New Roman" w:hAnsi="Times New Roman" w:cs="Times New Roman"/>
        </w:rPr>
      </w:pPr>
    </w:p>
    <w:p w14:paraId="54E33716" w14:textId="6B3DA213" w:rsidR="000C42A1" w:rsidRPr="000E1C06" w:rsidRDefault="000C42A1" w:rsidP="00D51468">
      <w:pPr>
        <w:rPr>
          <w:rFonts w:ascii="Times New Roman" w:hAnsi="Times New Roman" w:cs="Times New Roman"/>
          <w:b/>
          <w:bCs/>
        </w:rPr>
      </w:pPr>
      <w:r w:rsidRPr="000E1C06">
        <w:rPr>
          <w:rFonts w:ascii="Times New Roman" w:hAnsi="Times New Roman" w:cs="Times New Roman"/>
          <w:b/>
          <w:bCs/>
        </w:rPr>
        <w:t xml:space="preserve">Implement a java program to construct a Binary search tree and display it. </w:t>
      </w:r>
    </w:p>
    <w:p w14:paraId="33041402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class Node {</w:t>
      </w:r>
    </w:p>
    <w:p w14:paraId="3E805EF4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int data;</w:t>
      </w:r>
    </w:p>
    <w:p w14:paraId="5DC78264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Node left, right;</w:t>
      </w:r>
    </w:p>
    <w:p w14:paraId="49E228AB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043F0902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</w:t>
      </w:r>
      <w:proofErr w:type="gramStart"/>
      <w:r w:rsidRPr="000E1C06">
        <w:rPr>
          <w:rFonts w:ascii="Times New Roman" w:hAnsi="Times New Roman" w:cs="Times New Roman"/>
        </w:rPr>
        <w:t>Node(</w:t>
      </w:r>
      <w:proofErr w:type="gramEnd"/>
      <w:r w:rsidRPr="000E1C06">
        <w:rPr>
          <w:rFonts w:ascii="Times New Roman" w:hAnsi="Times New Roman" w:cs="Times New Roman"/>
        </w:rPr>
        <w:t>int data) {</w:t>
      </w:r>
    </w:p>
    <w:p w14:paraId="01493FE3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r w:rsidRPr="000E1C06">
        <w:rPr>
          <w:rFonts w:ascii="Times New Roman" w:hAnsi="Times New Roman" w:cs="Times New Roman"/>
        </w:rPr>
        <w:t>this.data</w:t>
      </w:r>
      <w:proofErr w:type="spellEnd"/>
      <w:r w:rsidRPr="000E1C06">
        <w:rPr>
          <w:rFonts w:ascii="Times New Roman" w:hAnsi="Times New Roman" w:cs="Times New Roman"/>
        </w:rPr>
        <w:t xml:space="preserve"> = data;</w:t>
      </w:r>
    </w:p>
    <w:p w14:paraId="722496BE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left = right = null;</w:t>
      </w:r>
    </w:p>
    <w:p w14:paraId="00B7E878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2A5E02C3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}</w:t>
      </w:r>
    </w:p>
    <w:p w14:paraId="739CAB09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5C5A6673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public class </w:t>
      </w:r>
      <w:proofErr w:type="spellStart"/>
      <w:r w:rsidRPr="000E1C06">
        <w:rPr>
          <w:rFonts w:ascii="Times New Roman" w:hAnsi="Times New Roman" w:cs="Times New Roman"/>
        </w:rPr>
        <w:t>Main_BST</w:t>
      </w:r>
      <w:proofErr w:type="spellEnd"/>
      <w:r w:rsidRPr="000E1C06">
        <w:rPr>
          <w:rFonts w:ascii="Times New Roman" w:hAnsi="Times New Roman" w:cs="Times New Roman"/>
        </w:rPr>
        <w:t xml:space="preserve"> {</w:t>
      </w:r>
    </w:p>
    <w:p w14:paraId="13193AD9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49F34DFB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// Insert</w:t>
      </w:r>
    </w:p>
    <w:p w14:paraId="16036409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static Node </w:t>
      </w:r>
      <w:proofErr w:type="gramStart"/>
      <w:r w:rsidRPr="000E1C06">
        <w:rPr>
          <w:rFonts w:ascii="Times New Roman" w:hAnsi="Times New Roman" w:cs="Times New Roman"/>
        </w:rPr>
        <w:t>insert(</w:t>
      </w:r>
      <w:proofErr w:type="gramEnd"/>
      <w:r w:rsidRPr="000E1C06">
        <w:rPr>
          <w:rFonts w:ascii="Times New Roman" w:hAnsi="Times New Roman" w:cs="Times New Roman"/>
        </w:rPr>
        <w:t>Node root, int key) {</w:t>
      </w:r>
    </w:p>
    <w:p w14:paraId="1B217C8C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(root == null) return new Node(key);</w:t>
      </w:r>
    </w:p>
    <w:p w14:paraId="6EB3C113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0102FB47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(key &lt; </w:t>
      </w:r>
      <w:proofErr w:type="spellStart"/>
      <w:r w:rsidRPr="000E1C06">
        <w:rPr>
          <w:rFonts w:ascii="Times New Roman" w:hAnsi="Times New Roman" w:cs="Times New Roman"/>
        </w:rPr>
        <w:t>root.data</w:t>
      </w:r>
      <w:proofErr w:type="spellEnd"/>
      <w:r w:rsidRPr="000E1C06">
        <w:rPr>
          <w:rFonts w:ascii="Times New Roman" w:hAnsi="Times New Roman" w:cs="Times New Roman"/>
        </w:rPr>
        <w:t>)</w:t>
      </w:r>
    </w:p>
    <w:p w14:paraId="6A6E928E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root.left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gramStart"/>
      <w:r w:rsidRPr="000E1C06">
        <w:rPr>
          <w:rFonts w:ascii="Times New Roman" w:hAnsi="Times New Roman" w:cs="Times New Roman"/>
        </w:rPr>
        <w:t>insert(</w:t>
      </w:r>
      <w:proofErr w:type="spellStart"/>
      <w:r w:rsidRPr="000E1C06">
        <w:rPr>
          <w:rFonts w:ascii="Times New Roman" w:hAnsi="Times New Roman" w:cs="Times New Roman"/>
        </w:rPr>
        <w:t>root.left</w:t>
      </w:r>
      <w:proofErr w:type="spellEnd"/>
      <w:proofErr w:type="gramEnd"/>
      <w:r w:rsidRPr="000E1C06">
        <w:rPr>
          <w:rFonts w:ascii="Times New Roman" w:hAnsi="Times New Roman" w:cs="Times New Roman"/>
        </w:rPr>
        <w:t>, key);</w:t>
      </w:r>
    </w:p>
    <w:p w14:paraId="2EF94188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else</w:t>
      </w:r>
    </w:p>
    <w:p w14:paraId="2B53CB95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root.right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 = </w:t>
      </w:r>
      <w:proofErr w:type="gramStart"/>
      <w:r w:rsidRPr="000E1C06">
        <w:rPr>
          <w:rFonts w:ascii="Times New Roman" w:hAnsi="Times New Roman" w:cs="Times New Roman"/>
        </w:rPr>
        <w:t>insert(</w:t>
      </w:r>
      <w:proofErr w:type="spellStart"/>
      <w:r w:rsidRPr="000E1C06">
        <w:rPr>
          <w:rFonts w:ascii="Times New Roman" w:hAnsi="Times New Roman" w:cs="Times New Roman"/>
        </w:rPr>
        <w:t>root.right</w:t>
      </w:r>
      <w:proofErr w:type="spellEnd"/>
      <w:proofErr w:type="gramEnd"/>
      <w:r w:rsidRPr="000E1C06">
        <w:rPr>
          <w:rFonts w:ascii="Times New Roman" w:hAnsi="Times New Roman" w:cs="Times New Roman"/>
        </w:rPr>
        <w:t>, key);</w:t>
      </w:r>
    </w:p>
    <w:p w14:paraId="48B5F06A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06D4F1D2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return root;</w:t>
      </w:r>
    </w:p>
    <w:p w14:paraId="324DBA90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6AFB05C5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3B194024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// Print with L / R labels</w:t>
      </w:r>
    </w:p>
    <w:p w14:paraId="52BE7C5E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0E1C06">
        <w:rPr>
          <w:rFonts w:ascii="Times New Roman" w:hAnsi="Times New Roman" w:cs="Times New Roman"/>
        </w:rPr>
        <w:t>printTree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gramEnd"/>
      <w:r w:rsidRPr="000E1C06">
        <w:rPr>
          <w:rFonts w:ascii="Times New Roman" w:hAnsi="Times New Roman" w:cs="Times New Roman"/>
        </w:rPr>
        <w:t>Node root, String indent, String position) {</w:t>
      </w:r>
    </w:p>
    <w:p w14:paraId="70B61370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if (root == null) return;</w:t>
      </w:r>
    </w:p>
    <w:p w14:paraId="1414A21B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769BA75E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r w:rsidRPr="000E1C06">
        <w:rPr>
          <w:rFonts w:ascii="Times New Roman" w:hAnsi="Times New Roman" w:cs="Times New Roman"/>
        </w:rPr>
        <w:t>System.out.println</w:t>
      </w:r>
      <w:proofErr w:type="spellEnd"/>
      <w:r w:rsidRPr="000E1C06">
        <w:rPr>
          <w:rFonts w:ascii="Times New Roman" w:hAnsi="Times New Roman" w:cs="Times New Roman"/>
        </w:rPr>
        <w:t xml:space="preserve">(indent + position + </w:t>
      </w:r>
      <w:proofErr w:type="spellStart"/>
      <w:r w:rsidRPr="000E1C06">
        <w:rPr>
          <w:rFonts w:ascii="Times New Roman" w:hAnsi="Times New Roman" w:cs="Times New Roman"/>
        </w:rPr>
        <w:t>root.data</w:t>
      </w:r>
      <w:proofErr w:type="spellEnd"/>
      <w:r w:rsidRPr="000E1C06">
        <w:rPr>
          <w:rFonts w:ascii="Times New Roman" w:hAnsi="Times New Roman" w:cs="Times New Roman"/>
        </w:rPr>
        <w:t>);</w:t>
      </w:r>
    </w:p>
    <w:p w14:paraId="4C70BEE1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1C578FCA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printTree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spellStart"/>
      <w:r w:rsidRPr="000E1C06">
        <w:rPr>
          <w:rFonts w:ascii="Times New Roman" w:hAnsi="Times New Roman" w:cs="Times New Roman"/>
        </w:rPr>
        <w:t>root.left</w:t>
      </w:r>
      <w:proofErr w:type="spellEnd"/>
      <w:proofErr w:type="gramEnd"/>
      <w:r w:rsidRPr="000E1C06">
        <w:rPr>
          <w:rFonts w:ascii="Times New Roman" w:hAnsi="Times New Roman" w:cs="Times New Roman"/>
        </w:rPr>
        <w:t>, indent + "   ", "L: ");</w:t>
      </w:r>
    </w:p>
    <w:p w14:paraId="6633E7E3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printTree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spellStart"/>
      <w:r w:rsidRPr="000E1C06">
        <w:rPr>
          <w:rFonts w:ascii="Times New Roman" w:hAnsi="Times New Roman" w:cs="Times New Roman"/>
        </w:rPr>
        <w:t>root.right</w:t>
      </w:r>
      <w:proofErr w:type="spellEnd"/>
      <w:proofErr w:type="gramEnd"/>
      <w:r w:rsidRPr="000E1C06">
        <w:rPr>
          <w:rFonts w:ascii="Times New Roman" w:hAnsi="Times New Roman" w:cs="Times New Roman"/>
        </w:rPr>
        <w:t>, indent + "   ", "R: ");</w:t>
      </w:r>
    </w:p>
    <w:p w14:paraId="7053CF72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5A4A3C67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6CFC1C26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public static void </w:t>
      </w:r>
      <w:proofErr w:type="gramStart"/>
      <w:r w:rsidRPr="000E1C06">
        <w:rPr>
          <w:rFonts w:ascii="Times New Roman" w:hAnsi="Times New Roman" w:cs="Times New Roman"/>
        </w:rPr>
        <w:t>main(String[</w:t>
      </w:r>
      <w:proofErr w:type="gramEnd"/>
      <w:r w:rsidRPr="000E1C06">
        <w:rPr>
          <w:rFonts w:ascii="Times New Roman" w:hAnsi="Times New Roman" w:cs="Times New Roman"/>
        </w:rPr>
        <w:t xml:space="preserve">] </w:t>
      </w:r>
      <w:proofErr w:type="spellStart"/>
      <w:r w:rsidRPr="000E1C06">
        <w:rPr>
          <w:rFonts w:ascii="Times New Roman" w:hAnsi="Times New Roman" w:cs="Times New Roman"/>
        </w:rPr>
        <w:t>args</w:t>
      </w:r>
      <w:proofErr w:type="spellEnd"/>
      <w:r w:rsidRPr="000E1C06">
        <w:rPr>
          <w:rFonts w:ascii="Times New Roman" w:hAnsi="Times New Roman" w:cs="Times New Roman"/>
        </w:rPr>
        <w:t>) {</w:t>
      </w:r>
    </w:p>
    <w:p w14:paraId="1ED0CAC1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4AFF05C9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0E1C06">
        <w:rPr>
          <w:rFonts w:ascii="Times New Roman" w:hAnsi="Times New Roman" w:cs="Times New Roman"/>
        </w:rPr>
        <w:t>arr</w:t>
      </w:r>
      <w:proofErr w:type="spellEnd"/>
      <w:r w:rsidRPr="000E1C06">
        <w:rPr>
          <w:rFonts w:ascii="Times New Roman" w:hAnsi="Times New Roman" w:cs="Times New Roman"/>
        </w:rPr>
        <w:t>[</w:t>
      </w:r>
      <w:proofErr w:type="gramEnd"/>
      <w:r w:rsidRPr="000E1C06">
        <w:rPr>
          <w:rFonts w:ascii="Times New Roman" w:hAnsi="Times New Roman" w:cs="Times New Roman"/>
        </w:rPr>
        <w:t>] = {50, 30, 70, 20, 40};</w:t>
      </w:r>
    </w:p>
    <w:p w14:paraId="348DC849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Node root = null;</w:t>
      </w:r>
    </w:p>
    <w:p w14:paraId="3E49714F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228CC6E8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for (int </w:t>
      </w:r>
      <w:proofErr w:type="spellStart"/>
      <w:r w:rsidRPr="000E1C06">
        <w:rPr>
          <w:rFonts w:ascii="Times New Roman" w:hAnsi="Times New Roman" w:cs="Times New Roman"/>
        </w:rPr>
        <w:t>i</w:t>
      </w:r>
      <w:proofErr w:type="spellEnd"/>
      <w:r w:rsidRPr="000E1C06">
        <w:rPr>
          <w:rFonts w:ascii="Times New Roman" w:hAnsi="Times New Roman" w:cs="Times New Roman"/>
        </w:rPr>
        <w:t xml:space="preserve"> = 0; </w:t>
      </w:r>
      <w:proofErr w:type="spellStart"/>
      <w:r w:rsidRPr="000E1C06">
        <w:rPr>
          <w:rFonts w:ascii="Times New Roman" w:hAnsi="Times New Roman" w:cs="Times New Roman"/>
        </w:rPr>
        <w:t>i</w:t>
      </w:r>
      <w:proofErr w:type="spellEnd"/>
      <w:r w:rsidRPr="000E1C0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0E1C06">
        <w:rPr>
          <w:rFonts w:ascii="Times New Roman" w:hAnsi="Times New Roman" w:cs="Times New Roman"/>
        </w:rPr>
        <w:t>arr.length</w:t>
      </w:r>
      <w:proofErr w:type="spellEnd"/>
      <w:proofErr w:type="gramEnd"/>
      <w:r w:rsidRPr="000E1C06">
        <w:rPr>
          <w:rFonts w:ascii="Times New Roman" w:hAnsi="Times New Roman" w:cs="Times New Roman"/>
        </w:rPr>
        <w:t xml:space="preserve">; </w:t>
      </w:r>
      <w:proofErr w:type="spellStart"/>
      <w:r w:rsidRPr="000E1C06">
        <w:rPr>
          <w:rFonts w:ascii="Times New Roman" w:hAnsi="Times New Roman" w:cs="Times New Roman"/>
        </w:rPr>
        <w:t>i</w:t>
      </w:r>
      <w:proofErr w:type="spellEnd"/>
      <w:r w:rsidRPr="000E1C06">
        <w:rPr>
          <w:rFonts w:ascii="Times New Roman" w:hAnsi="Times New Roman" w:cs="Times New Roman"/>
        </w:rPr>
        <w:t>++) {</w:t>
      </w:r>
    </w:p>
    <w:p w14:paraId="0DB778A4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    root = </w:t>
      </w:r>
      <w:proofErr w:type="gramStart"/>
      <w:r w:rsidRPr="000E1C06">
        <w:rPr>
          <w:rFonts w:ascii="Times New Roman" w:hAnsi="Times New Roman" w:cs="Times New Roman"/>
        </w:rPr>
        <w:t>insert(</w:t>
      </w:r>
      <w:proofErr w:type="gramEnd"/>
      <w:r w:rsidRPr="000E1C06">
        <w:rPr>
          <w:rFonts w:ascii="Times New Roman" w:hAnsi="Times New Roman" w:cs="Times New Roman"/>
        </w:rPr>
        <w:t xml:space="preserve">root, </w:t>
      </w:r>
      <w:proofErr w:type="spellStart"/>
      <w:r w:rsidRPr="000E1C06">
        <w:rPr>
          <w:rFonts w:ascii="Times New Roman" w:hAnsi="Times New Roman" w:cs="Times New Roman"/>
        </w:rPr>
        <w:t>arr</w:t>
      </w:r>
      <w:proofErr w:type="spellEnd"/>
      <w:r w:rsidRPr="000E1C06">
        <w:rPr>
          <w:rFonts w:ascii="Times New Roman" w:hAnsi="Times New Roman" w:cs="Times New Roman"/>
        </w:rPr>
        <w:t>[</w:t>
      </w:r>
      <w:proofErr w:type="spellStart"/>
      <w:r w:rsidRPr="000E1C06">
        <w:rPr>
          <w:rFonts w:ascii="Times New Roman" w:hAnsi="Times New Roman" w:cs="Times New Roman"/>
        </w:rPr>
        <w:t>i</w:t>
      </w:r>
      <w:proofErr w:type="spellEnd"/>
      <w:r w:rsidRPr="000E1C06">
        <w:rPr>
          <w:rFonts w:ascii="Times New Roman" w:hAnsi="Times New Roman" w:cs="Times New Roman"/>
        </w:rPr>
        <w:t>]);</w:t>
      </w:r>
    </w:p>
    <w:p w14:paraId="529BF48F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}</w:t>
      </w:r>
    </w:p>
    <w:p w14:paraId="4401E8A4" w14:textId="77777777" w:rsidR="000C42A1" w:rsidRPr="000E1C06" w:rsidRDefault="000C42A1" w:rsidP="000C42A1">
      <w:pPr>
        <w:rPr>
          <w:rFonts w:ascii="Times New Roman" w:hAnsi="Times New Roman" w:cs="Times New Roman"/>
        </w:rPr>
      </w:pPr>
    </w:p>
    <w:p w14:paraId="1846BB7D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r w:rsidRPr="000E1C06">
        <w:rPr>
          <w:rFonts w:ascii="Times New Roman" w:hAnsi="Times New Roman" w:cs="Times New Roman"/>
        </w:rPr>
        <w:t>System.out.println</w:t>
      </w:r>
      <w:proofErr w:type="spellEnd"/>
      <w:r w:rsidRPr="000E1C06">
        <w:rPr>
          <w:rFonts w:ascii="Times New Roman" w:hAnsi="Times New Roman" w:cs="Times New Roman"/>
        </w:rPr>
        <w:t>("BST Structure:");</w:t>
      </w:r>
    </w:p>
    <w:p w14:paraId="6C937111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1C06">
        <w:rPr>
          <w:rFonts w:ascii="Times New Roman" w:hAnsi="Times New Roman" w:cs="Times New Roman"/>
        </w:rPr>
        <w:t>printTree</w:t>
      </w:r>
      <w:proofErr w:type="spellEnd"/>
      <w:r w:rsidRPr="000E1C06">
        <w:rPr>
          <w:rFonts w:ascii="Times New Roman" w:hAnsi="Times New Roman" w:cs="Times New Roman"/>
        </w:rPr>
        <w:t>(</w:t>
      </w:r>
      <w:proofErr w:type="gramEnd"/>
      <w:r w:rsidRPr="000E1C06">
        <w:rPr>
          <w:rFonts w:ascii="Times New Roman" w:hAnsi="Times New Roman" w:cs="Times New Roman"/>
        </w:rPr>
        <w:t>root, "", "Root: ");</w:t>
      </w:r>
    </w:p>
    <w:p w14:paraId="6F657E07" w14:textId="77777777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 xml:space="preserve">    }</w:t>
      </w:r>
    </w:p>
    <w:p w14:paraId="5774F91D" w14:textId="23A0BF44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</w:rPr>
        <w:t>}</w:t>
      </w:r>
    </w:p>
    <w:p w14:paraId="02B15C24" w14:textId="1B1377A3" w:rsidR="000C42A1" w:rsidRPr="000E1C06" w:rsidRDefault="000C42A1" w:rsidP="000C42A1">
      <w:pPr>
        <w:rPr>
          <w:rFonts w:ascii="Times New Roman" w:hAnsi="Times New Roman" w:cs="Times New Roman"/>
        </w:rPr>
      </w:pPr>
      <w:r w:rsidRPr="000E1C06">
        <w:rPr>
          <w:rFonts w:ascii="Times New Roman" w:hAnsi="Times New Roman" w:cs="Times New Roman"/>
          <w:noProof/>
        </w:rPr>
        <w:drawing>
          <wp:inline distT="0" distB="0" distL="0" distR="0" wp14:anchorId="54E155B2" wp14:editId="5A919921">
            <wp:extent cx="5486400" cy="1367155"/>
            <wp:effectExtent l="0" t="0" r="0" b="4445"/>
            <wp:docPr id="9018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2A1" w:rsidRPr="000E1C06" w:rsidSect="000E1C0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133210">
    <w:abstractNumId w:val="8"/>
  </w:num>
  <w:num w:numId="2" w16cid:durableId="640887091">
    <w:abstractNumId w:val="6"/>
  </w:num>
  <w:num w:numId="3" w16cid:durableId="1940140179">
    <w:abstractNumId w:val="5"/>
  </w:num>
  <w:num w:numId="4" w16cid:durableId="1682393751">
    <w:abstractNumId w:val="4"/>
  </w:num>
  <w:num w:numId="5" w16cid:durableId="985206938">
    <w:abstractNumId w:val="7"/>
  </w:num>
  <w:num w:numId="6" w16cid:durableId="1106147773">
    <w:abstractNumId w:val="3"/>
  </w:num>
  <w:num w:numId="7" w16cid:durableId="1683319377">
    <w:abstractNumId w:val="2"/>
  </w:num>
  <w:num w:numId="8" w16cid:durableId="1693416448">
    <w:abstractNumId w:val="1"/>
  </w:num>
  <w:num w:numId="9" w16cid:durableId="159612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2A1"/>
    <w:rsid w:val="000E1C06"/>
    <w:rsid w:val="0015074B"/>
    <w:rsid w:val="0029639D"/>
    <w:rsid w:val="00326F90"/>
    <w:rsid w:val="00515E19"/>
    <w:rsid w:val="00AA1D8D"/>
    <w:rsid w:val="00B47730"/>
    <w:rsid w:val="00BD2A41"/>
    <w:rsid w:val="00BD66EA"/>
    <w:rsid w:val="00CB0664"/>
    <w:rsid w:val="00D51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4632D"/>
  <w14:defaultImageDpi w14:val="300"/>
  <w15:docId w15:val="{FBBE4ED0-8521-4E7A-90AC-D6EA40C0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9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TSP MADHURI</cp:lastModifiedBy>
  <cp:revision>5</cp:revision>
  <dcterms:created xsi:type="dcterms:W3CDTF">2026-04-15T04:26:00Z</dcterms:created>
  <dcterms:modified xsi:type="dcterms:W3CDTF">2026-04-16T03:45:00Z</dcterms:modified>
  <cp:category/>
</cp:coreProperties>
</file>